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637F" w:rsidRDefault="002C0C24">
      <w:pPr>
        <w:spacing w:after="80"/>
        <w:jc w:val="center"/>
      </w:pPr>
      <w:r>
        <w:rPr>
          <w:rFonts w:ascii="Arial" w:hAnsi="Arial"/>
          <w:b/>
          <w:color w:val="182B49"/>
          <w:sz w:val="32"/>
        </w:rPr>
        <w:t>Integrity Statement on the Authenticity of Original Review Opinions</w:t>
      </w:r>
    </w:p>
    <w:p w:rsidR="00D6637F" w:rsidRDefault="002C0C24">
      <w:pPr>
        <w:spacing w:after="400"/>
        <w:jc w:val="center"/>
      </w:pPr>
      <w:r>
        <w:rPr>
          <w:rFonts w:ascii="Arial" w:hAnsi="Arial"/>
          <w:color w:val="46505F"/>
        </w:rPr>
        <w:t>International Conference on Image and Graphics Technologies and Applications (IGTA 2027)</w:t>
      </w:r>
      <w:r>
        <w:rPr>
          <w:rFonts w:ascii="Arial" w:hAnsi="Arial"/>
          <w:color w:val="46505F"/>
        </w:rPr>
        <w:br/>
        <w:t>Fast-Track Submission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D6637F">
        <w:trPr>
          <w:jc w:val="center"/>
        </w:trPr>
        <w:tc>
          <w:tcPr>
            <w:tcW w:w="21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6637F" w:rsidRDefault="002C0C24">
            <w:pPr>
              <w:spacing w:before="40" w:after="40"/>
            </w:pPr>
            <w:r>
              <w:rPr>
                <w:rFonts w:ascii="Arial" w:hAnsi="Arial"/>
                <w:b/>
                <w:color w:val="182B49"/>
                <w:sz w:val="20"/>
              </w:rPr>
              <w:t>Paper ID:</w:t>
            </w:r>
          </w:p>
        </w:tc>
        <w:tc>
          <w:tcPr>
            <w:tcW w:w="720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6637F" w:rsidRDefault="002C0C24">
            <w:pPr>
              <w:spacing w:before="40" w:after="40"/>
            </w:pPr>
            <w:r w:rsidRPr="00A801CF">
              <w:rPr>
                <w:rFonts w:ascii="Arial" w:hAnsi="Arial"/>
                <w:color w:val="323232"/>
                <w:sz w:val="20"/>
                <w:highlight w:val="yellow"/>
              </w:rPr>
              <w:t>[Insert Paper ID]</w:t>
            </w:r>
          </w:p>
        </w:tc>
      </w:tr>
      <w:tr w:rsidR="00D6637F">
        <w:trPr>
          <w:jc w:val="center"/>
        </w:trPr>
        <w:tc>
          <w:tcPr>
            <w:tcW w:w="21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6637F" w:rsidRDefault="002C0C24">
            <w:pPr>
              <w:spacing w:before="40" w:after="40"/>
            </w:pPr>
            <w:r>
              <w:rPr>
                <w:rFonts w:ascii="Arial" w:hAnsi="Arial"/>
                <w:b/>
                <w:color w:val="182B49"/>
                <w:sz w:val="20"/>
              </w:rPr>
              <w:t>Paper Title:</w:t>
            </w:r>
          </w:p>
        </w:tc>
        <w:tc>
          <w:tcPr>
            <w:tcW w:w="720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6637F" w:rsidRDefault="002C0C24">
            <w:pPr>
              <w:spacing w:before="40" w:after="40"/>
            </w:pPr>
            <w:r w:rsidRPr="00A801CF">
              <w:rPr>
                <w:rFonts w:ascii="Arial" w:hAnsi="Arial"/>
                <w:color w:val="323232"/>
                <w:sz w:val="20"/>
                <w:highlight w:val="yellow"/>
              </w:rPr>
              <w:t>[Insert Full Paper Title]</w:t>
            </w:r>
          </w:p>
        </w:tc>
      </w:tr>
    </w:tbl>
    <w:p w:rsidR="00D6637F" w:rsidRDefault="00D6637F"/>
    <w:p w:rsidR="00D6637F" w:rsidRDefault="002C0C24">
      <w:pPr>
        <w:spacing w:before="200" w:after="120"/>
      </w:pPr>
      <w:r>
        <w:rPr>
          <w:rFonts w:ascii="Arial" w:hAnsi="Arial"/>
          <w:b/>
          <w:color w:val="182B49"/>
          <w:sz w:val="26"/>
        </w:rPr>
        <w:t>Declaration of Integrity</w:t>
      </w:r>
    </w:p>
    <w:p w:rsidR="00D6637F" w:rsidRDefault="002C0C24">
      <w:pPr>
        <w:spacing w:after="160"/>
      </w:pPr>
      <w:r>
        <w:rPr>
          <w:rFonts w:ascii="Arial" w:hAnsi="Arial"/>
          <w:color w:val="323232"/>
          <w:sz w:val="21"/>
        </w:rPr>
        <w:t xml:space="preserve">We, the </w:t>
      </w:r>
      <w:r>
        <w:rPr>
          <w:rFonts w:ascii="Arial" w:hAnsi="Arial"/>
          <w:color w:val="323232"/>
          <w:sz w:val="21"/>
        </w:rPr>
        <w:t xml:space="preserve">authors of the manuscript titled </w:t>
      </w:r>
      <w:r w:rsidRPr="00A801CF">
        <w:rPr>
          <w:rFonts w:ascii="Arial" w:hAnsi="Arial"/>
          <w:b/>
          <w:color w:val="323232"/>
          <w:sz w:val="21"/>
          <w:highlight w:val="yellow"/>
        </w:rPr>
        <w:t>"[Insert Full Paper Title]"</w:t>
      </w:r>
      <w:r>
        <w:rPr>
          <w:rFonts w:ascii="Arial" w:hAnsi="Arial"/>
          <w:color w:val="323232"/>
          <w:sz w:val="21"/>
        </w:rPr>
        <w:t xml:space="preserve"> (Paper ID: </w:t>
      </w:r>
      <w:r w:rsidRPr="00A801CF">
        <w:rPr>
          <w:rFonts w:ascii="Arial" w:hAnsi="Arial"/>
          <w:b/>
          <w:color w:val="323232"/>
          <w:sz w:val="21"/>
          <w:highlight w:val="yellow"/>
        </w:rPr>
        <w:t>[Insert Paper ID]</w:t>
      </w:r>
      <w:r>
        <w:rPr>
          <w:rFonts w:ascii="Arial" w:hAnsi="Arial"/>
          <w:color w:val="323232"/>
          <w:sz w:val="21"/>
        </w:rPr>
        <w:t>), hereby declare and confirm the following regarding our Fast-Track submission to IGTA 2027:</w:t>
      </w:r>
    </w:p>
    <w:p w:rsidR="00D6637F" w:rsidRDefault="002C0C24">
      <w:pPr>
        <w:pStyle w:val="a0"/>
        <w:spacing w:before="40" w:after="120"/>
      </w:pPr>
      <w:r>
        <w:rPr>
          <w:rFonts w:ascii="Arial" w:hAnsi="Arial"/>
          <w:b/>
          <w:color w:val="182B49"/>
          <w:sz w:val="20"/>
        </w:rPr>
        <w:t>Authenticity &amp; Completeness:</w:t>
      </w:r>
      <w:r>
        <w:rPr>
          <w:rFonts w:ascii="Arial" w:hAnsi="Arial"/>
          <w:b/>
          <w:color w:val="182B49"/>
          <w:sz w:val="20"/>
        </w:rPr>
        <w:t xml:space="preserve"> </w:t>
      </w:r>
      <w:r>
        <w:rPr>
          <w:rFonts w:ascii="Arial" w:hAnsi="Arial"/>
          <w:color w:val="323232"/>
          <w:sz w:val="20"/>
        </w:rPr>
        <w:t>All submitted materials concerning previous peer reviews—including prior decision letters, individual reviewer comments, and author response/rebuttal documents—are genuine, complete, original, and unmodified copies of the official review feedback.</w:t>
      </w:r>
    </w:p>
    <w:p w:rsidR="00D6637F" w:rsidRDefault="002C0C24">
      <w:pPr>
        <w:pStyle w:val="a0"/>
        <w:spacing w:before="40" w:after="120"/>
      </w:pPr>
      <w:r>
        <w:rPr>
          <w:rFonts w:ascii="Arial" w:hAnsi="Arial"/>
          <w:b/>
          <w:color w:val="182B49"/>
          <w:sz w:val="20"/>
        </w:rPr>
        <w:t>Academi</w:t>
      </w:r>
      <w:r>
        <w:rPr>
          <w:rFonts w:ascii="Arial" w:hAnsi="Arial"/>
          <w:b/>
          <w:color w:val="182B49"/>
          <w:sz w:val="20"/>
        </w:rPr>
        <w:t xml:space="preserve">c Standards: </w:t>
      </w:r>
      <w:r>
        <w:rPr>
          <w:rFonts w:ascii="Arial" w:hAnsi="Arial"/>
          <w:color w:val="323232"/>
          <w:sz w:val="20"/>
        </w:rPr>
        <w:t>No part of the review opinions or decision history has been falsified, selectively manipulated, fabricated, or deceptively edited in any manner.</w:t>
      </w:r>
    </w:p>
    <w:p w:rsidR="00D6637F" w:rsidRDefault="002C0C24">
      <w:pPr>
        <w:pStyle w:val="a0"/>
        <w:spacing w:before="40" w:after="120"/>
      </w:pPr>
      <w:r>
        <w:rPr>
          <w:rFonts w:ascii="Arial" w:hAnsi="Arial"/>
          <w:b/>
          <w:color w:val="182B49"/>
          <w:sz w:val="20"/>
        </w:rPr>
        <w:t xml:space="preserve">Compliance &amp; Accountability: </w:t>
      </w:r>
      <w:r>
        <w:rPr>
          <w:rFonts w:ascii="Arial" w:hAnsi="Arial"/>
          <w:color w:val="323232"/>
          <w:sz w:val="20"/>
        </w:rPr>
        <w:t>We fully acknowledge that submitting authentic original review opinio</w:t>
      </w:r>
      <w:r>
        <w:rPr>
          <w:rFonts w:ascii="Arial" w:hAnsi="Arial"/>
          <w:color w:val="323232"/>
          <w:sz w:val="20"/>
        </w:rPr>
        <w:t>ns is a mandatory requirement for the IGTA 2027 Fast-Track. We understand that any violation of academic integrity or misrepresentation of review records will result in an immediate desk rejection and may lead to further institutional reporting in accordan</w:t>
      </w:r>
      <w:r>
        <w:rPr>
          <w:rFonts w:ascii="Arial" w:hAnsi="Arial"/>
          <w:color w:val="323232"/>
          <w:sz w:val="20"/>
        </w:rPr>
        <w:t>ce with academic misconduct policies.</w:t>
      </w:r>
    </w:p>
    <w:p w:rsidR="00D6637F" w:rsidRDefault="002C0C24">
      <w:pPr>
        <w:spacing w:before="280" w:after="120"/>
      </w:pPr>
      <w:r>
        <w:rPr>
          <w:rFonts w:ascii="Arial" w:hAnsi="Arial"/>
          <w:b/>
          <w:color w:val="182B49"/>
          <w:sz w:val="26"/>
        </w:rPr>
        <w:t>Signatures and Affirmations</w:t>
      </w:r>
    </w:p>
    <w:p w:rsidR="00D6637F" w:rsidRDefault="002C0C24">
      <w:r>
        <w:rPr>
          <w:rFonts w:ascii="Arial" w:hAnsi="Arial"/>
          <w:color w:val="323232"/>
          <w:sz w:val="21"/>
        </w:rPr>
        <w:t>By signing below, we affirm that the statements above are true, accurate, and made in good faith.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6637F">
        <w:trPr>
          <w:jc w:val="center"/>
        </w:trPr>
        <w:tc>
          <w:tcPr>
            <w:tcW w:w="9360" w:type="dxa"/>
            <w:gridSpan w:val="2"/>
            <w:tcBorders>
              <w:top w:val="single" w:sz="4" w:space="0" w:color="D0D5DD"/>
              <w:bottom w:val="single" w:sz="4" w:space="0" w:color="D0D5DD"/>
            </w:tcBorders>
            <w:shd w:val="clear" w:color="auto" w:fill="EBF1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6637F" w:rsidRDefault="002C0C24">
            <w:pPr>
              <w:spacing w:before="80" w:after="80"/>
            </w:pPr>
            <w:r>
              <w:rPr>
                <w:rFonts w:ascii="Arial" w:hAnsi="Arial"/>
                <w:b/>
                <w:color w:val="182B49"/>
              </w:rPr>
              <w:t>1. Corresponding Author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Printed Name: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[Name]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Title / Position: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 xml:space="preserve">[e.g., Professor / </w:t>
            </w: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Researcher]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Affiliation: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[Institute / University]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Email Address: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[Email]</w:t>
            </w:r>
          </w:p>
        </w:tc>
      </w:tr>
      <w:tr w:rsidR="00D6637F" w:rsidRPr="00E1560A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Signature &amp; Date: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Pr="00E1560A" w:rsidRDefault="002C0C24">
            <w:pPr>
              <w:spacing w:before="60" w:after="60"/>
              <w:rPr>
                <w:highlight w:val="yellow"/>
              </w:rPr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Signature: ______________________   Date: _______________</w:t>
            </w:r>
          </w:p>
        </w:tc>
      </w:tr>
    </w:tbl>
    <w:p w:rsidR="00D6637F" w:rsidRDefault="00D6637F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6637F">
        <w:trPr>
          <w:jc w:val="center"/>
        </w:trPr>
        <w:tc>
          <w:tcPr>
            <w:tcW w:w="9360" w:type="dxa"/>
            <w:gridSpan w:val="2"/>
            <w:tcBorders>
              <w:top w:val="single" w:sz="4" w:space="0" w:color="D0D5DD"/>
              <w:bottom w:val="single" w:sz="4" w:space="0" w:color="D0D5DD"/>
            </w:tcBorders>
            <w:shd w:val="clear" w:color="auto" w:fill="EBF1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6637F" w:rsidRDefault="002C0C24">
            <w:pPr>
              <w:spacing w:before="80" w:after="80"/>
            </w:pPr>
            <w:r>
              <w:rPr>
                <w:rFonts w:ascii="Arial" w:hAnsi="Arial"/>
                <w:b/>
                <w:color w:val="182B49"/>
              </w:rPr>
              <w:lastRenderedPageBreak/>
              <w:t>2. Student Author’s Advisor</w:t>
            </w:r>
            <w:bookmarkStart w:id="0" w:name="_GoBack"/>
            <w:bookmarkEnd w:id="0"/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Printed Name: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Pr="00E1560A" w:rsidRDefault="002C0C24">
            <w:pPr>
              <w:spacing w:before="60" w:after="60"/>
              <w:rPr>
                <w:highlight w:val="yellow"/>
              </w:rPr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[Name]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 xml:space="preserve">Title / </w:t>
            </w:r>
            <w:r>
              <w:rPr>
                <w:rFonts w:ascii="Arial" w:hAnsi="Arial"/>
                <w:b/>
                <w:color w:val="46505F"/>
                <w:sz w:val="19"/>
              </w:rPr>
              <w:t>Position: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Pr="00E1560A" w:rsidRDefault="002C0C24">
            <w:pPr>
              <w:spacing w:before="60" w:after="60"/>
              <w:rPr>
                <w:highlight w:val="yellow"/>
              </w:rPr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[e.g., Professor / Researcher]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Affiliation: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Pr="00E1560A" w:rsidRDefault="002C0C24">
            <w:pPr>
              <w:spacing w:before="60" w:after="60"/>
              <w:rPr>
                <w:highlight w:val="yellow"/>
              </w:rPr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[Institute / University]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Email Address: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Pr="00E1560A" w:rsidRDefault="002C0C24">
            <w:pPr>
              <w:spacing w:before="60" w:after="60"/>
              <w:rPr>
                <w:highlight w:val="yellow"/>
              </w:rPr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[Email]</w:t>
            </w:r>
          </w:p>
        </w:tc>
      </w:tr>
      <w:tr w:rsidR="00D6637F">
        <w:trPr>
          <w:jc w:val="center"/>
        </w:trPr>
        <w:tc>
          <w:tcPr>
            <w:tcW w:w="28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Default="002C0C24">
            <w:pPr>
              <w:spacing w:before="60" w:after="60"/>
            </w:pPr>
            <w:r>
              <w:rPr>
                <w:rFonts w:ascii="Arial" w:hAnsi="Arial"/>
                <w:b/>
                <w:color w:val="46505F"/>
                <w:sz w:val="19"/>
              </w:rPr>
              <w:t>Signature &amp; Date:</w:t>
            </w:r>
          </w:p>
        </w:tc>
        <w:tc>
          <w:tcPr>
            <w:tcW w:w="6480" w:type="dxa"/>
            <w:tcBorders>
              <w:top w:val="single" w:sz="4" w:space="0" w:color="D0D5DD"/>
              <w:bottom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37F" w:rsidRPr="00E1560A" w:rsidRDefault="002C0C24">
            <w:pPr>
              <w:spacing w:before="60" w:after="60"/>
              <w:rPr>
                <w:highlight w:val="yellow"/>
              </w:rPr>
            </w:pPr>
            <w:r w:rsidRPr="00E1560A">
              <w:rPr>
                <w:rFonts w:ascii="Arial" w:hAnsi="Arial"/>
                <w:color w:val="323232"/>
                <w:sz w:val="19"/>
                <w:highlight w:val="yellow"/>
              </w:rPr>
              <w:t>Signature: ______________________   Date: _______________</w:t>
            </w:r>
          </w:p>
        </w:tc>
      </w:tr>
    </w:tbl>
    <w:p w:rsidR="00D6637F" w:rsidRDefault="00D6637F">
      <w:pPr>
        <w:spacing w:after="160"/>
      </w:pPr>
    </w:p>
    <w:p w:rsidR="00D6637F" w:rsidRDefault="002C0C24">
      <w:pPr>
        <w:spacing w:before="120"/>
      </w:pPr>
      <w:r>
        <w:rPr>
          <w:rFonts w:ascii="Arial" w:hAnsi="Arial"/>
          <w:i/>
          <w:color w:val="46505F"/>
          <w:sz w:val="18"/>
        </w:rPr>
        <w:t xml:space="preserve">Note: If the Corresponding Author is also the Student Author's Advisor, </w:t>
      </w:r>
      <w:r>
        <w:rPr>
          <w:rFonts w:ascii="Arial" w:hAnsi="Arial"/>
          <w:i/>
          <w:color w:val="46505F"/>
          <w:sz w:val="18"/>
        </w:rPr>
        <w:t>please complete and sign both blocks</w:t>
      </w:r>
      <w:r>
        <w:rPr>
          <w:rFonts w:ascii="Arial" w:hAnsi="Arial"/>
          <w:i/>
          <w:color w:val="46505F"/>
          <w:sz w:val="18"/>
        </w:rPr>
        <w:t>.</w:t>
      </w:r>
    </w:p>
    <w:sectPr w:rsidR="00D663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C24"/>
    <w:rsid w:val="00326F90"/>
    <w:rsid w:val="00522040"/>
    <w:rsid w:val="00A801CF"/>
    <w:rsid w:val="00A86267"/>
    <w:rsid w:val="00AA1D8D"/>
    <w:rsid w:val="00B47730"/>
    <w:rsid w:val="00B74FB7"/>
    <w:rsid w:val="00BA5B53"/>
    <w:rsid w:val="00CB0664"/>
    <w:rsid w:val="00D6637F"/>
    <w:rsid w:val="00E1560A"/>
    <w:rsid w:val="00FC52E5"/>
    <w:rsid w:val="00FC693F"/>
    <w:rsid w:val="00FE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61697"/>
  <w14:defaultImageDpi w14:val="300"/>
  <w15:docId w15:val="{F1042442-6B55-4C93-B975-D9A92BA3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2007B6-9C7C-4B4C-9352-C3647C446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270</Words>
  <Characters>1745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xiaoshan</cp:lastModifiedBy>
  <cp:revision>20</cp:revision>
  <dcterms:created xsi:type="dcterms:W3CDTF">2013-12-23T23:15:00Z</dcterms:created>
  <dcterms:modified xsi:type="dcterms:W3CDTF">2026-10-29T16:50:00Z</dcterms:modified>
  <cp:category/>
</cp:coreProperties>
</file>